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14DD" w:rsidRDefault="00000000">
      <w:r>
        <w:t>1. Bảng phân loại MoSCoW</w:t>
      </w:r>
    </w:p>
    <w:tbl>
      <w:tblPr>
        <w:tblStyle w:val="TableGrid"/>
        <w:tblW w:w="0" w:type="auto"/>
        <w:jc w:val="center"/>
        <w:tblLook w:val="04A0" w:firstRow="1" w:lastRow="0" w:firstColumn="1" w:lastColumn="0" w:noHBand="0" w:noVBand="1"/>
      </w:tblPr>
      <w:tblGrid>
        <w:gridCol w:w="646"/>
        <w:gridCol w:w="3372"/>
        <w:gridCol w:w="1933"/>
        <w:gridCol w:w="4921"/>
      </w:tblGrid>
      <w:tr w:rsidR="005D14DD" w:rsidTr="00C42EB0">
        <w:trPr>
          <w:jc w:val="center"/>
        </w:trPr>
        <w:tc>
          <w:tcPr>
            <w:tcW w:w="648" w:type="dxa"/>
            <w:shd w:val="clear" w:color="auto" w:fill="FFFFFF" w:themeFill="background1"/>
            <w:vAlign w:val="center"/>
          </w:tcPr>
          <w:p w:rsidR="005D14DD" w:rsidRPr="00C42EB0" w:rsidRDefault="00000000">
            <w:pPr>
              <w:rPr>
                <w:bCs/>
              </w:rPr>
            </w:pPr>
            <w:r w:rsidRPr="00C42EB0">
              <w:rPr>
                <w:bCs/>
              </w:rPr>
              <w:t>ID</w:t>
            </w:r>
          </w:p>
        </w:tc>
        <w:tc>
          <w:tcPr>
            <w:tcW w:w="3384" w:type="dxa"/>
            <w:shd w:val="clear" w:color="auto" w:fill="FFFFFF" w:themeFill="background1"/>
            <w:vAlign w:val="center"/>
          </w:tcPr>
          <w:p w:rsidR="005D14DD" w:rsidRPr="00C42EB0" w:rsidRDefault="00000000">
            <w:pPr>
              <w:rPr>
                <w:bCs/>
              </w:rPr>
            </w:pPr>
            <w:r w:rsidRPr="00C42EB0">
              <w:rPr>
                <w:bCs/>
              </w:rPr>
              <w:t>Hạng mục</w:t>
            </w:r>
          </w:p>
        </w:tc>
        <w:tc>
          <w:tcPr>
            <w:tcW w:w="1944" w:type="dxa"/>
            <w:shd w:val="clear" w:color="auto" w:fill="FFFFFF" w:themeFill="background1"/>
            <w:vAlign w:val="center"/>
          </w:tcPr>
          <w:p w:rsidR="005D14DD" w:rsidRPr="00C42EB0" w:rsidRDefault="00000000">
            <w:pPr>
              <w:rPr>
                <w:bCs/>
              </w:rPr>
            </w:pPr>
            <w:r w:rsidRPr="00C42EB0">
              <w:rPr>
                <w:bCs/>
              </w:rPr>
              <w:t>Nhóm</w:t>
            </w:r>
          </w:p>
        </w:tc>
        <w:tc>
          <w:tcPr>
            <w:tcW w:w="4968" w:type="dxa"/>
            <w:shd w:val="clear" w:color="auto" w:fill="FFFFFF" w:themeFill="background1"/>
            <w:vAlign w:val="center"/>
          </w:tcPr>
          <w:p w:rsidR="005D14DD" w:rsidRPr="00C42EB0" w:rsidRDefault="00000000">
            <w:pPr>
              <w:rPr>
                <w:bCs/>
              </w:rPr>
            </w:pPr>
            <w:r w:rsidRPr="00C42EB0">
              <w:rPr>
                <w:bCs/>
              </w:rPr>
              <w:t>Lý do / phụ thuộc</w:t>
            </w:r>
          </w:p>
        </w:tc>
      </w:tr>
      <w:tr w:rsidR="005D14DD">
        <w:trPr>
          <w:jc w:val="center"/>
        </w:trPr>
        <w:tc>
          <w:tcPr>
            <w:tcW w:w="648" w:type="dxa"/>
          </w:tcPr>
          <w:p w:rsidR="005D14DD" w:rsidRDefault="00000000">
            <w:r>
              <w:t>1</w:t>
            </w:r>
          </w:p>
        </w:tc>
        <w:tc>
          <w:tcPr>
            <w:tcW w:w="3384" w:type="dxa"/>
          </w:tcPr>
          <w:p w:rsidR="005D14DD" w:rsidRDefault="00000000">
            <w:r>
              <w:t>Đăng nhập/đăng ký tài khoản độc giả</w:t>
            </w:r>
          </w:p>
        </w:tc>
        <w:tc>
          <w:tcPr>
            <w:tcW w:w="1944" w:type="dxa"/>
          </w:tcPr>
          <w:p w:rsidR="005D14DD" w:rsidRDefault="00000000">
            <w:r>
              <w:t>Must have</w:t>
            </w:r>
          </w:p>
        </w:tc>
        <w:tc>
          <w:tcPr>
            <w:tcW w:w="4968" w:type="dxa"/>
          </w:tcPr>
          <w:p w:rsidR="005D14DD" w:rsidRDefault="00000000">
            <w:r>
              <w:t>Cần tài khoản để xác định người mượn và quản lý số sách được mượn. Liên quan đến mục 3, 4, 5 và 9.</w:t>
            </w:r>
          </w:p>
        </w:tc>
      </w:tr>
      <w:tr w:rsidR="005D14DD">
        <w:trPr>
          <w:jc w:val="center"/>
        </w:trPr>
        <w:tc>
          <w:tcPr>
            <w:tcW w:w="648" w:type="dxa"/>
          </w:tcPr>
          <w:p w:rsidR="005D14DD" w:rsidRDefault="00000000">
            <w:r>
              <w:t>2</w:t>
            </w:r>
          </w:p>
        </w:tc>
        <w:tc>
          <w:tcPr>
            <w:tcW w:w="3384" w:type="dxa"/>
          </w:tcPr>
          <w:p w:rsidR="005D14DD" w:rsidRDefault="00000000">
            <w:r>
              <w:t>Tìm kiếm sách theo tên/tác giả</w:t>
            </w:r>
          </w:p>
        </w:tc>
        <w:tc>
          <w:tcPr>
            <w:tcW w:w="1944" w:type="dxa"/>
          </w:tcPr>
          <w:p w:rsidR="005D14DD" w:rsidRDefault="00000000">
            <w:r>
              <w:t>Must have</w:t>
            </w:r>
          </w:p>
        </w:tc>
        <w:tc>
          <w:tcPr>
            <w:tcW w:w="4968" w:type="dxa"/>
          </w:tcPr>
          <w:p w:rsidR="005D14DD" w:rsidRDefault="00000000">
            <w:r>
              <w:t>Độc giả cần tìm được sách thì mới sử dụng hệ thống mượn online thuận tiện. Phụ thuộc danh mục sách ở mục 10.</w:t>
            </w:r>
          </w:p>
        </w:tc>
      </w:tr>
      <w:tr w:rsidR="005D14DD">
        <w:trPr>
          <w:jc w:val="center"/>
        </w:trPr>
        <w:tc>
          <w:tcPr>
            <w:tcW w:w="648" w:type="dxa"/>
          </w:tcPr>
          <w:p w:rsidR="005D14DD" w:rsidRDefault="00000000">
            <w:r>
              <w:t>3</w:t>
            </w:r>
          </w:p>
        </w:tc>
        <w:tc>
          <w:tcPr>
            <w:tcW w:w="3384" w:type="dxa"/>
          </w:tcPr>
          <w:p w:rsidR="005D14DD" w:rsidRDefault="00000000">
            <w:r>
              <w:t>Mượn sách online (có giới hạn số sách mượn cùng lúc)</w:t>
            </w:r>
          </w:p>
        </w:tc>
        <w:tc>
          <w:tcPr>
            <w:tcW w:w="1944" w:type="dxa"/>
          </w:tcPr>
          <w:p w:rsidR="005D14DD" w:rsidRDefault="00000000">
            <w:r>
              <w:t>Must have</w:t>
            </w:r>
          </w:p>
        </w:tc>
        <w:tc>
          <w:tcPr>
            <w:tcW w:w="4968" w:type="dxa"/>
          </w:tcPr>
          <w:p w:rsidR="005D14DD" w:rsidRDefault="00000000">
            <w:r>
              <w:t>Đây là chức năng chính của hệ thống. Cần tài khoản ở mục 1 và dữ liệu sách ở mục 10.</w:t>
            </w:r>
          </w:p>
        </w:tc>
      </w:tr>
      <w:tr w:rsidR="005D14DD">
        <w:trPr>
          <w:jc w:val="center"/>
        </w:trPr>
        <w:tc>
          <w:tcPr>
            <w:tcW w:w="648" w:type="dxa"/>
          </w:tcPr>
          <w:p w:rsidR="005D14DD" w:rsidRDefault="00000000">
            <w:r>
              <w:t>10</w:t>
            </w:r>
          </w:p>
        </w:tc>
        <w:tc>
          <w:tcPr>
            <w:tcW w:w="3384" w:type="dxa"/>
          </w:tcPr>
          <w:p w:rsidR="005D14DD" w:rsidRDefault="00000000">
            <w:r>
              <w:t>Thủ thư quản lý kho sách (thêm/sửa/xóa sách)</w:t>
            </w:r>
          </w:p>
        </w:tc>
        <w:tc>
          <w:tcPr>
            <w:tcW w:w="1944" w:type="dxa"/>
          </w:tcPr>
          <w:p w:rsidR="005D14DD" w:rsidRDefault="00000000">
            <w:r>
              <w:t>Must have</w:t>
            </w:r>
          </w:p>
        </w:tc>
        <w:tc>
          <w:tcPr>
            <w:tcW w:w="4968" w:type="dxa"/>
          </w:tcPr>
          <w:p w:rsidR="005D14DD" w:rsidRDefault="00000000">
            <w:r>
              <w:t>Nếu không cập nhật được danh mục và số lượng sách thì hệ thống khó phục vụ việc tìm, mượn sách. Cần cho mục 2 và 3.</w:t>
            </w:r>
          </w:p>
        </w:tc>
      </w:tr>
      <w:tr w:rsidR="005D14DD">
        <w:trPr>
          <w:jc w:val="center"/>
        </w:trPr>
        <w:tc>
          <w:tcPr>
            <w:tcW w:w="648" w:type="dxa"/>
          </w:tcPr>
          <w:p w:rsidR="005D14DD" w:rsidRDefault="00000000">
            <w:r>
              <w:t>4</w:t>
            </w:r>
          </w:p>
        </w:tc>
        <w:tc>
          <w:tcPr>
            <w:tcW w:w="3384" w:type="dxa"/>
          </w:tcPr>
          <w:p w:rsidR="005D14DD" w:rsidRDefault="00000000">
            <w:r>
              <w:t>Gia hạn mượn sách online</w:t>
            </w:r>
          </w:p>
        </w:tc>
        <w:tc>
          <w:tcPr>
            <w:tcW w:w="1944" w:type="dxa"/>
          </w:tcPr>
          <w:p w:rsidR="005D14DD" w:rsidRDefault="00000000">
            <w:r>
              <w:t>Should have</w:t>
            </w:r>
          </w:p>
        </w:tc>
        <w:tc>
          <w:tcPr>
            <w:tcW w:w="4968" w:type="dxa"/>
          </w:tcPr>
          <w:p w:rsidR="005D14DD" w:rsidRDefault="00000000">
            <w:r>
              <w:t>Tính năng quan trọng nhưng trước mắt độc giả vẫn có thể liên hệ thủ thư để gia hạn. Phụ thuộc mục 3.</w:t>
            </w:r>
          </w:p>
        </w:tc>
      </w:tr>
      <w:tr w:rsidR="005D14DD">
        <w:trPr>
          <w:jc w:val="center"/>
        </w:trPr>
        <w:tc>
          <w:tcPr>
            <w:tcW w:w="648" w:type="dxa"/>
          </w:tcPr>
          <w:p w:rsidR="005D14DD" w:rsidRDefault="00000000">
            <w:r>
              <w:t>5</w:t>
            </w:r>
          </w:p>
        </w:tc>
        <w:tc>
          <w:tcPr>
            <w:tcW w:w="3384" w:type="dxa"/>
          </w:tcPr>
          <w:p w:rsidR="005D14DD" w:rsidRDefault="00000000">
            <w:r>
              <w:t>Đặt trước sách khi hết (kèm thông báo khi sách có sẵn)</w:t>
            </w:r>
          </w:p>
        </w:tc>
        <w:tc>
          <w:tcPr>
            <w:tcW w:w="1944" w:type="dxa"/>
          </w:tcPr>
          <w:p w:rsidR="005D14DD" w:rsidRDefault="00000000">
            <w:r>
              <w:t>Should have</w:t>
            </w:r>
          </w:p>
        </w:tc>
        <w:tc>
          <w:tcPr>
            <w:tcW w:w="4968" w:type="dxa"/>
          </w:tcPr>
          <w:p w:rsidR="005D14DD" w:rsidRDefault="00000000">
            <w:r>
              <w:t>Giúp độc giả không bỏ lỡ sách đang được mượn, nhưng có thể hỏi thủ thư khi chưa có tính năng này. Liên quan đến mục 1, 3 và 10.</w:t>
            </w:r>
          </w:p>
        </w:tc>
      </w:tr>
      <w:tr w:rsidR="005D14DD">
        <w:trPr>
          <w:jc w:val="center"/>
        </w:trPr>
        <w:tc>
          <w:tcPr>
            <w:tcW w:w="648" w:type="dxa"/>
          </w:tcPr>
          <w:p w:rsidR="005D14DD" w:rsidRDefault="00000000">
            <w:r>
              <w:t>8</w:t>
            </w:r>
          </w:p>
        </w:tc>
        <w:tc>
          <w:tcPr>
            <w:tcW w:w="3384" w:type="dxa"/>
          </w:tcPr>
          <w:p w:rsidR="005D14DD" w:rsidRDefault="00000000">
            <w:r>
              <w:t>Thông báo email khi sắp đến hạn trả sách</w:t>
            </w:r>
          </w:p>
        </w:tc>
        <w:tc>
          <w:tcPr>
            <w:tcW w:w="1944" w:type="dxa"/>
          </w:tcPr>
          <w:p w:rsidR="005D14DD" w:rsidRDefault="00000000">
            <w:r>
              <w:t>Should have</w:t>
            </w:r>
          </w:p>
        </w:tc>
        <w:tc>
          <w:tcPr>
            <w:tcW w:w="4968" w:type="dxa"/>
          </w:tcPr>
          <w:p w:rsidR="005D14DD" w:rsidRDefault="00000000">
            <w:r>
              <w:t>Có ích để hạn chế trả sách muộn; trước mắt độc giả vẫn có thể tự theo dõi ngày trả. Cần dữ liệu mượn sách ở mục 3.</w:t>
            </w:r>
          </w:p>
        </w:tc>
      </w:tr>
      <w:tr w:rsidR="005D14DD">
        <w:trPr>
          <w:jc w:val="center"/>
        </w:trPr>
        <w:tc>
          <w:tcPr>
            <w:tcW w:w="648" w:type="dxa"/>
          </w:tcPr>
          <w:p w:rsidR="005D14DD" w:rsidRDefault="00000000">
            <w:r>
              <w:t>9</w:t>
            </w:r>
          </w:p>
        </w:tc>
        <w:tc>
          <w:tcPr>
            <w:tcW w:w="3384" w:type="dxa"/>
          </w:tcPr>
          <w:p w:rsidR="005D14DD" w:rsidRDefault="00000000">
            <w:r>
              <w:t>Xem lịch sử mượn sách của bản thân</w:t>
            </w:r>
          </w:p>
        </w:tc>
        <w:tc>
          <w:tcPr>
            <w:tcW w:w="1944" w:type="dxa"/>
          </w:tcPr>
          <w:p w:rsidR="005D14DD" w:rsidRDefault="00000000">
            <w:r>
              <w:t>Should have</w:t>
            </w:r>
          </w:p>
        </w:tc>
        <w:tc>
          <w:tcPr>
            <w:tcW w:w="4968" w:type="dxa"/>
          </w:tcPr>
          <w:p w:rsidR="005D14DD" w:rsidRDefault="00000000">
            <w:r>
              <w:t>Độc giả có thể tự xem lại các lần mượn, nhưng thư viện vẫn có thể hỗ trợ tra cứu. Cần mục 1 và dữ liệu từ mục 3.</w:t>
            </w:r>
          </w:p>
        </w:tc>
      </w:tr>
      <w:tr w:rsidR="005D14DD">
        <w:trPr>
          <w:jc w:val="center"/>
        </w:trPr>
        <w:tc>
          <w:tcPr>
            <w:tcW w:w="648" w:type="dxa"/>
          </w:tcPr>
          <w:p w:rsidR="005D14DD" w:rsidRDefault="00000000">
            <w:r>
              <w:t>6</w:t>
            </w:r>
          </w:p>
        </w:tc>
        <w:tc>
          <w:tcPr>
            <w:tcW w:w="3384" w:type="dxa"/>
          </w:tcPr>
          <w:p w:rsidR="005D14DD" w:rsidRDefault="00000000">
            <w:r>
              <w:t>Đánh giá &amp; bình luận sách sau khi đọc</w:t>
            </w:r>
          </w:p>
        </w:tc>
        <w:tc>
          <w:tcPr>
            <w:tcW w:w="1944" w:type="dxa"/>
          </w:tcPr>
          <w:p w:rsidR="005D14DD" w:rsidRDefault="00000000">
            <w:r>
              <w:t>Could have</w:t>
            </w:r>
          </w:p>
        </w:tc>
        <w:tc>
          <w:tcPr>
            <w:tcW w:w="4968" w:type="dxa"/>
          </w:tcPr>
          <w:p w:rsidR="005D14DD" w:rsidRDefault="00000000">
            <w:r>
              <w:t>Tính năng này giúp độc giả chia sẻ ý kiến nhưng không ảnh hưởng nhiều đến việc mượn sách nếu chưa có.</w:t>
            </w:r>
          </w:p>
        </w:tc>
      </w:tr>
      <w:tr w:rsidR="005D14DD">
        <w:trPr>
          <w:jc w:val="center"/>
        </w:trPr>
        <w:tc>
          <w:tcPr>
            <w:tcW w:w="648" w:type="dxa"/>
          </w:tcPr>
          <w:p w:rsidR="005D14DD" w:rsidRDefault="00000000">
            <w:r>
              <w:t>11</w:t>
            </w:r>
          </w:p>
        </w:tc>
        <w:tc>
          <w:tcPr>
            <w:tcW w:w="3384" w:type="dxa"/>
          </w:tcPr>
          <w:p w:rsidR="005D14DD" w:rsidRDefault="00000000">
            <w:r>
              <w:t>Chat trực tiếp với thủ thư</w:t>
            </w:r>
          </w:p>
        </w:tc>
        <w:tc>
          <w:tcPr>
            <w:tcW w:w="1944" w:type="dxa"/>
          </w:tcPr>
          <w:p w:rsidR="005D14DD" w:rsidRDefault="00000000">
            <w:r>
              <w:t>Could have</w:t>
            </w:r>
          </w:p>
        </w:tc>
        <w:tc>
          <w:tcPr>
            <w:tcW w:w="4968" w:type="dxa"/>
          </w:tcPr>
          <w:p w:rsidR="005D14DD" w:rsidRDefault="00000000">
            <w:r>
              <w:t>Chat sẽ tiện hơn khi cần hỏi đáp, nhưng có thể liên hệ thủ thư theo cách khác trong bản đầu.</w:t>
            </w:r>
          </w:p>
        </w:tc>
      </w:tr>
      <w:tr w:rsidR="005D14DD">
        <w:trPr>
          <w:jc w:val="center"/>
        </w:trPr>
        <w:tc>
          <w:tcPr>
            <w:tcW w:w="648" w:type="dxa"/>
          </w:tcPr>
          <w:p w:rsidR="005D14DD" w:rsidRDefault="00000000">
            <w:r>
              <w:t>7</w:t>
            </w:r>
          </w:p>
        </w:tc>
        <w:tc>
          <w:tcPr>
            <w:tcW w:w="3384" w:type="dxa"/>
          </w:tcPr>
          <w:p w:rsidR="005D14DD" w:rsidRDefault="00000000">
            <w:r>
              <w:t>Gợi ý sách theo sở thích cá nhân (recommendation)</w:t>
            </w:r>
          </w:p>
        </w:tc>
        <w:tc>
          <w:tcPr>
            <w:tcW w:w="1944" w:type="dxa"/>
          </w:tcPr>
          <w:p w:rsidR="005D14DD" w:rsidRDefault="00000000">
            <w:r>
              <w:t>Won't have (this time)</w:t>
            </w:r>
          </w:p>
        </w:tc>
        <w:tc>
          <w:tcPr>
            <w:tcW w:w="4968" w:type="dxa"/>
          </w:tcPr>
          <w:p w:rsidR="005D14DD" w:rsidRDefault="00000000">
            <w:r>
              <w:t>Chưa làm trong Release 1 vì không ảnh hưởng đến chức năng mượn sách chính và cần dữ liệu để gợi ý phù hợp.</w:t>
            </w:r>
          </w:p>
        </w:tc>
      </w:tr>
      <w:tr w:rsidR="005D14DD">
        <w:trPr>
          <w:jc w:val="center"/>
        </w:trPr>
        <w:tc>
          <w:tcPr>
            <w:tcW w:w="648" w:type="dxa"/>
          </w:tcPr>
          <w:p w:rsidR="005D14DD" w:rsidRDefault="00000000">
            <w:r>
              <w:t>12</w:t>
            </w:r>
          </w:p>
        </w:tc>
        <w:tc>
          <w:tcPr>
            <w:tcW w:w="3384" w:type="dxa"/>
          </w:tcPr>
          <w:p w:rsidR="005D14DD" w:rsidRDefault="00000000">
            <w:r>
              <w:t>Tích hợp đăng nhập bằng Google/Facebook</w:t>
            </w:r>
          </w:p>
        </w:tc>
        <w:tc>
          <w:tcPr>
            <w:tcW w:w="1944" w:type="dxa"/>
          </w:tcPr>
          <w:p w:rsidR="005D14DD" w:rsidRDefault="00000000">
            <w:r>
              <w:t>Won't have (this time)</w:t>
            </w:r>
          </w:p>
        </w:tc>
        <w:tc>
          <w:tcPr>
            <w:tcW w:w="4968" w:type="dxa"/>
          </w:tcPr>
          <w:p w:rsidR="005D14DD" w:rsidRDefault="00000000">
            <w:r>
              <w:t>Tạm hoãn để giảm khối lượng làm và kiểm thử; độc giả vẫn có thể dùng tài khoản đăng ký trực tiếp ở mục 1.</w:t>
            </w:r>
          </w:p>
        </w:tc>
      </w:tr>
    </w:tbl>
    <w:p w:rsidR="005D14DD" w:rsidRDefault="005D14DD"/>
    <w:p w:rsidR="005D14DD" w:rsidRDefault="00000000">
      <w:r>
        <w:lastRenderedPageBreak/>
        <w:t>2. Product Backlog theo thứ tự ưu tiên</w:t>
      </w:r>
    </w:p>
    <w:p w:rsidR="005D14DD" w:rsidRDefault="005D14DD"/>
    <w:tbl>
      <w:tblPr>
        <w:tblStyle w:val="TableGrid"/>
        <w:tblW w:w="0" w:type="auto"/>
        <w:jc w:val="center"/>
        <w:tblLook w:val="04A0" w:firstRow="1" w:lastRow="0" w:firstColumn="1" w:lastColumn="0" w:noHBand="0" w:noVBand="1"/>
      </w:tblPr>
      <w:tblGrid>
        <w:gridCol w:w="936"/>
        <w:gridCol w:w="720"/>
        <w:gridCol w:w="5760"/>
        <w:gridCol w:w="2232"/>
      </w:tblGrid>
      <w:tr w:rsidR="005D14DD" w:rsidTr="00C42EB0">
        <w:trPr>
          <w:jc w:val="center"/>
        </w:trPr>
        <w:tc>
          <w:tcPr>
            <w:tcW w:w="936" w:type="dxa"/>
            <w:shd w:val="clear" w:color="auto" w:fill="FFFFFF" w:themeFill="background1"/>
            <w:vAlign w:val="center"/>
          </w:tcPr>
          <w:p w:rsidR="005D14DD" w:rsidRPr="00C42EB0" w:rsidRDefault="00000000">
            <w:pPr>
              <w:rPr>
                <w:bCs/>
              </w:rPr>
            </w:pPr>
            <w:r w:rsidRPr="00C42EB0">
              <w:rPr>
                <w:bCs/>
              </w:rPr>
              <w:t>Thứ tự</w:t>
            </w:r>
          </w:p>
        </w:tc>
        <w:tc>
          <w:tcPr>
            <w:tcW w:w="720" w:type="dxa"/>
            <w:shd w:val="clear" w:color="auto" w:fill="FFFFFF" w:themeFill="background1"/>
            <w:vAlign w:val="center"/>
          </w:tcPr>
          <w:p w:rsidR="005D14DD" w:rsidRPr="00C42EB0" w:rsidRDefault="00000000">
            <w:pPr>
              <w:rPr>
                <w:bCs/>
              </w:rPr>
            </w:pPr>
            <w:r w:rsidRPr="00C42EB0">
              <w:rPr>
                <w:bCs/>
              </w:rPr>
              <w:t>ID</w:t>
            </w:r>
          </w:p>
        </w:tc>
        <w:tc>
          <w:tcPr>
            <w:tcW w:w="5760" w:type="dxa"/>
            <w:shd w:val="clear" w:color="auto" w:fill="FFFFFF" w:themeFill="background1"/>
            <w:vAlign w:val="center"/>
          </w:tcPr>
          <w:p w:rsidR="005D14DD" w:rsidRPr="00C42EB0" w:rsidRDefault="00000000">
            <w:pPr>
              <w:rPr>
                <w:bCs/>
              </w:rPr>
            </w:pPr>
            <w:r w:rsidRPr="00C42EB0">
              <w:rPr>
                <w:bCs/>
              </w:rPr>
              <w:t>Hạng mục</w:t>
            </w:r>
          </w:p>
        </w:tc>
        <w:tc>
          <w:tcPr>
            <w:tcW w:w="2232" w:type="dxa"/>
            <w:shd w:val="clear" w:color="auto" w:fill="FFFFFF" w:themeFill="background1"/>
            <w:vAlign w:val="center"/>
          </w:tcPr>
          <w:p w:rsidR="005D14DD" w:rsidRPr="00C42EB0" w:rsidRDefault="00000000">
            <w:pPr>
              <w:rPr>
                <w:bCs/>
              </w:rPr>
            </w:pPr>
            <w:r w:rsidRPr="00C42EB0">
              <w:rPr>
                <w:bCs/>
              </w:rPr>
              <w:t>Nhóm</w:t>
            </w:r>
          </w:p>
        </w:tc>
      </w:tr>
      <w:tr w:rsidR="005D14DD">
        <w:trPr>
          <w:jc w:val="center"/>
        </w:trPr>
        <w:tc>
          <w:tcPr>
            <w:tcW w:w="936" w:type="dxa"/>
          </w:tcPr>
          <w:p w:rsidR="005D14DD" w:rsidRDefault="00000000">
            <w:r>
              <w:t>1</w:t>
            </w:r>
          </w:p>
        </w:tc>
        <w:tc>
          <w:tcPr>
            <w:tcW w:w="720" w:type="dxa"/>
          </w:tcPr>
          <w:p w:rsidR="005D14DD" w:rsidRDefault="00000000">
            <w:r>
              <w:t>10</w:t>
            </w:r>
          </w:p>
        </w:tc>
        <w:tc>
          <w:tcPr>
            <w:tcW w:w="5760" w:type="dxa"/>
          </w:tcPr>
          <w:p w:rsidR="005D14DD" w:rsidRDefault="00000000">
            <w:r>
              <w:t>Thủ thư quản lý kho sách (thêm/sửa/xóa sách)</w:t>
            </w:r>
          </w:p>
        </w:tc>
        <w:tc>
          <w:tcPr>
            <w:tcW w:w="2232" w:type="dxa"/>
          </w:tcPr>
          <w:p w:rsidR="005D14DD" w:rsidRDefault="00000000">
            <w:r>
              <w:t>Must have</w:t>
            </w:r>
          </w:p>
        </w:tc>
      </w:tr>
      <w:tr w:rsidR="005D14DD">
        <w:trPr>
          <w:jc w:val="center"/>
        </w:trPr>
        <w:tc>
          <w:tcPr>
            <w:tcW w:w="936" w:type="dxa"/>
          </w:tcPr>
          <w:p w:rsidR="005D14DD" w:rsidRDefault="00000000">
            <w:r>
              <w:t>2</w:t>
            </w:r>
          </w:p>
        </w:tc>
        <w:tc>
          <w:tcPr>
            <w:tcW w:w="720" w:type="dxa"/>
          </w:tcPr>
          <w:p w:rsidR="005D14DD" w:rsidRDefault="00000000">
            <w:r>
              <w:t>1</w:t>
            </w:r>
          </w:p>
        </w:tc>
        <w:tc>
          <w:tcPr>
            <w:tcW w:w="5760" w:type="dxa"/>
          </w:tcPr>
          <w:p w:rsidR="005D14DD" w:rsidRDefault="00000000">
            <w:r>
              <w:t>Đăng nhập/đăng ký tài khoản độc giả</w:t>
            </w:r>
          </w:p>
        </w:tc>
        <w:tc>
          <w:tcPr>
            <w:tcW w:w="2232" w:type="dxa"/>
          </w:tcPr>
          <w:p w:rsidR="005D14DD" w:rsidRDefault="00000000">
            <w:r>
              <w:t>Must have</w:t>
            </w:r>
          </w:p>
        </w:tc>
      </w:tr>
      <w:tr w:rsidR="005D14DD">
        <w:trPr>
          <w:jc w:val="center"/>
        </w:trPr>
        <w:tc>
          <w:tcPr>
            <w:tcW w:w="936" w:type="dxa"/>
          </w:tcPr>
          <w:p w:rsidR="005D14DD" w:rsidRDefault="00000000">
            <w:r>
              <w:t>3</w:t>
            </w:r>
          </w:p>
        </w:tc>
        <w:tc>
          <w:tcPr>
            <w:tcW w:w="720" w:type="dxa"/>
          </w:tcPr>
          <w:p w:rsidR="005D14DD" w:rsidRDefault="00000000">
            <w:r>
              <w:t>2</w:t>
            </w:r>
          </w:p>
        </w:tc>
        <w:tc>
          <w:tcPr>
            <w:tcW w:w="5760" w:type="dxa"/>
          </w:tcPr>
          <w:p w:rsidR="005D14DD" w:rsidRDefault="00000000">
            <w:r>
              <w:t>Tìm kiếm sách theo tên/tác giả</w:t>
            </w:r>
          </w:p>
        </w:tc>
        <w:tc>
          <w:tcPr>
            <w:tcW w:w="2232" w:type="dxa"/>
          </w:tcPr>
          <w:p w:rsidR="005D14DD" w:rsidRDefault="00000000">
            <w:r>
              <w:t>Must have</w:t>
            </w:r>
          </w:p>
        </w:tc>
      </w:tr>
      <w:tr w:rsidR="005D14DD">
        <w:trPr>
          <w:jc w:val="center"/>
        </w:trPr>
        <w:tc>
          <w:tcPr>
            <w:tcW w:w="936" w:type="dxa"/>
          </w:tcPr>
          <w:p w:rsidR="005D14DD" w:rsidRDefault="00000000">
            <w:r>
              <w:t>4</w:t>
            </w:r>
          </w:p>
        </w:tc>
        <w:tc>
          <w:tcPr>
            <w:tcW w:w="720" w:type="dxa"/>
          </w:tcPr>
          <w:p w:rsidR="005D14DD" w:rsidRDefault="00000000">
            <w:r>
              <w:t>3</w:t>
            </w:r>
          </w:p>
        </w:tc>
        <w:tc>
          <w:tcPr>
            <w:tcW w:w="5760" w:type="dxa"/>
          </w:tcPr>
          <w:p w:rsidR="005D14DD" w:rsidRDefault="00000000">
            <w:r>
              <w:t>Mượn sách online (có giới hạn số sách mượn cùng lúc)</w:t>
            </w:r>
          </w:p>
        </w:tc>
        <w:tc>
          <w:tcPr>
            <w:tcW w:w="2232" w:type="dxa"/>
          </w:tcPr>
          <w:p w:rsidR="005D14DD" w:rsidRDefault="00000000">
            <w:r>
              <w:t>Must have</w:t>
            </w:r>
          </w:p>
        </w:tc>
      </w:tr>
      <w:tr w:rsidR="005D14DD">
        <w:trPr>
          <w:jc w:val="center"/>
        </w:trPr>
        <w:tc>
          <w:tcPr>
            <w:tcW w:w="936" w:type="dxa"/>
          </w:tcPr>
          <w:p w:rsidR="005D14DD" w:rsidRDefault="00000000">
            <w:r>
              <w:t>5</w:t>
            </w:r>
          </w:p>
        </w:tc>
        <w:tc>
          <w:tcPr>
            <w:tcW w:w="720" w:type="dxa"/>
          </w:tcPr>
          <w:p w:rsidR="005D14DD" w:rsidRDefault="00000000">
            <w:r>
              <w:t>4</w:t>
            </w:r>
          </w:p>
        </w:tc>
        <w:tc>
          <w:tcPr>
            <w:tcW w:w="5760" w:type="dxa"/>
          </w:tcPr>
          <w:p w:rsidR="005D14DD" w:rsidRDefault="00000000">
            <w:r>
              <w:t>Gia hạn mượn sách online</w:t>
            </w:r>
          </w:p>
        </w:tc>
        <w:tc>
          <w:tcPr>
            <w:tcW w:w="2232" w:type="dxa"/>
          </w:tcPr>
          <w:p w:rsidR="005D14DD" w:rsidRDefault="00000000">
            <w:r>
              <w:t>Should have</w:t>
            </w:r>
          </w:p>
        </w:tc>
      </w:tr>
      <w:tr w:rsidR="005D14DD">
        <w:trPr>
          <w:jc w:val="center"/>
        </w:trPr>
        <w:tc>
          <w:tcPr>
            <w:tcW w:w="936" w:type="dxa"/>
          </w:tcPr>
          <w:p w:rsidR="005D14DD" w:rsidRDefault="00000000">
            <w:r>
              <w:t>6</w:t>
            </w:r>
          </w:p>
        </w:tc>
        <w:tc>
          <w:tcPr>
            <w:tcW w:w="720" w:type="dxa"/>
          </w:tcPr>
          <w:p w:rsidR="005D14DD" w:rsidRDefault="00000000">
            <w:r>
              <w:t>5</w:t>
            </w:r>
          </w:p>
        </w:tc>
        <w:tc>
          <w:tcPr>
            <w:tcW w:w="5760" w:type="dxa"/>
          </w:tcPr>
          <w:p w:rsidR="005D14DD" w:rsidRDefault="00000000">
            <w:r>
              <w:t>Đặt trước sách khi hết (kèm thông báo khi sách có sẵn)</w:t>
            </w:r>
          </w:p>
        </w:tc>
        <w:tc>
          <w:tcPr>
            <w:tcW w:w="2232" w:type="dxa"/>
          </w:tcPr>
          <w:p w:rsidR="005D14DD" w:rsidRDefault="00000000">
            <w:r>
              <w:t>Should have</w:t>
            </w:r>
          </w:p>
        </w:tc>
      </w:tr>
      <w:tr w:rsidR="005D14DD">
        <w:trPr>
          <w:jc w:val="center"/>
        </w:trPr>
        <w:tc>
          <w:tcPr>
            <w:tcW w:w="936" w:type="dxa"/>
          </w:tcPr>
          <w:p w:rsidR="005D14DD" w:rsidRDefault="00000000">
            <w:r>
              <w:t>7</w:t>
            </w:r>
          </w:p>
        </w:tc>
        <w:tc>
          <w:tcPr>
            <w:tcW w:w="720" w:type="dxa"/>
          </w:tcPr>
          <w:p w:rsidR="005D14DD" w:rsidRDefault="00000000">
            <w:r>
              <w:t>8</w:t>
            </w:r>
          </w:p>
        </w:tc>
        <w:tc>
          <w:tcPr>
            <w:tcW w:w="5760" w:type="dxa"/>
          </w:tcPr>
          <w:p w:rsidR="005D14DD" w:rsidRDefault="00000000">
            <w:r>
              <w:t>Thông báo email khi sắp đến hạn trả sách</w:t>
            </w:r>
          </w:p>
        </w:tc>
        <w:tc>
          <w:tcPr>
            <w:tcW w:w="2232" w:type="dxa"/>
          </w:tcPr>
          <w:p w:rsidR="005D14DD" w:rsidRDefault="00000000">
            <w:r>
              <w:t>Should have</w:t>
            </w:r>
          </w:p>
        </w:tc>
      </w:tr>
      <w:tr w:rsidR="005D14DD">
        <w:trPr>
          <w:jc w:val="center"/>
        </w:trPr>
        <w:tc>
          <w:tcPr>
            <w:tcW w:w="936" w:type="dxa"/>
          </w:tcPr>
          <w:p w:rsidR="005D14DD" w:rsidRDefault="00000000">
            <w:r>
              <w:t>8</w:t>
            </w:r>
          </w:p>
        </w:tc>
        <w:tc>
          <w:tcPr>
            <w:tcW w:w="720" w:type="dxa"/>
          </w:tcPr>
          <w:p w:rsidR="005D14DD" w:rsidRDefault="00000000">
            <w:r>
              <w:t>9</w:t>
            </w:r>
          </w:p>
        </w:tc>
        <w:tc>
          <w:tcPr>
            <w:tcW w:w="5760" w:type="dxa"/>
          </w:tcPr>
          <w:p w:rsidR="005D14DD" w:rsidRDefault="00000000">
            <w:r>
              <w:t>Xem lịch sử mượn sách của bản thân</w:t>
            </w:r>
          </w:p>
        </w:tc>
        <w:tc>
          <w:tcPr>
            <w:tcW w:w="2232" w:type="dxa"/>
          </w:tcPr>
          <w:p w:rsidR="005D14DD" w:rsidRDefault="00000000">
            <w:r>
              <w:t>Should have</w:t>
            </w:r>
          </w:p>
        </w:tc>
      </w:tr>
      <w:tr w:rsidR="005D14DD">
        <w:trPr>
          <w:jc w:val="center"/>
        </w:trPr>
        <w:tc>
          <w:tcPr>
            <w:tcW w:w="936" w:type="dxa"/>
          </w:tcPr>
          <w:p w:rsidR="005D14DD" w:rsidRDefault="00000000">
            <w:r>
              <w:t>9</w:t>
            </w:r>
          </w:p>
        </w:tc>
        <w:tc>
          <w:tcPr>
            <w:tcW w:w="720" w:type="dxa"/>
          </w:tcPr>
          <w:p w:rsidR="005D14DD" w:rsidRDefault="00000000">
            <w:r>
              <w:t>6</w:t>
            </w:r>
          </w:p>
        </w:tc>
        <w:tc>
          <w:tcPr>
            <w:tcW w:w="5760" w:type="dxa"/>
          </w:tcPr>
          <w:p w:rsidR="005D14DD" w:rsidRDefault="00000000">
            <w:r>
              <w:t>Đánh giá &amp; bình luận sách sau khi đọc</w:t>
            </w:r>
          </w:p>
        </w:tc>
        <w:tc>
          <w:tcPr>
            <w:tcW w:w="2232" w:type="dxa"/>
          </w:tcPr>
          <w:p w:rsidR="005D14DD" w:rsidRDefault="00000000">
            <w:r>
              <w:t>Could have</w:t>
            </w:r>
          </w:p>
        </w:tc>
      </w:tr>
      <w:tr w:rsidR="005D14DD">
        <w:trPr>
          <w:jc w:val="center"/>
        </w:trPr>
        <w:tc>
          <w:tcPr>
            <w:tcW w:w="936" w:type="dxa"/>
          </w:tcPr>
          <w:p w:rsidR="005D14DD" w:rsidRDefault="00000000">
            <w:r>
              <w:t>10</w:t>
            </w:r>
          </w:p>
        </w:tc>
        <w:tc>
          <w:tcPr>
            <w:tcW w:w="720" w:type="dxa"/>
          </w:tcPr>
          <w:p w:rsidR="005D14DD" w:rsidRDefault="00000000">
            <w:r>
              <w:t>11</w:t>
            </w:r>
          </w:p>
        </w:tc>
        <w:tc>
          <w:tcPr>
            <w:tcW w:w="5760" w:type="dxa"/>
          </w:tcPr>
          <w:p w:rsidR="005D14DD" w:rsidRDefault="00000000">
            <w:r>
              <w:t>Chat trực tiếp với thủ thư</w:t>
            </w:r>
          </w:p>
        </w:tc>
        <w:tc>
          <w:tcPr>
            <w:tcW w:w="2232" w:type="dxa"/>
          </w:tcPr>
          <w:p w:rsidR="005D14DD" w:rsidRDefault="00000000">
            <w:r>
              <w:t>Could have</w:t>
            </w:r>
          </w:p>
        </w:tc>
      </w:tr>
      <w:tr w:rsidR="005D14DD">
        <w:trPr>
          <w:jc w:val="center"/>
        </w:trPr>
        <w:tc>
          <w:tcPr>
            <w:tcW w:w="936" w:type="dxa"/>
          </w:tcPr>
          <w:p w:rsidR="005D14DD" w:rsidRDefault="00000000">
            <w:r>
              <w:t>11</w:t>
            </w:r>
          </w:p>
        </w:tc>
        <w:tc>
          <w:tcPr>
            <w:tcW w:w="720" w:type="dxa"/>
          </w:tcPr>
          <w:p w:rsidR="005D14DD" w:rsidRDefault="00000000">
            <w:r>
              <w:t>7</w:t>
            </w:r>
          </w:p>
        </w:tc>
        <w:tc>
          <w:tcPr>
            <w:tcW w:w="5760" w:type="dxa"/>
          </w:tcPr>
          <w:p w:rsidR="005D14DD" w:rsidRDefault="00000000">
            <w:r>
              <w:t>Gợi ý sách theo sở thích cá nhân (recommendation)</w:t>
            </w:r>
          </w:p>
        </w:tc>
        <w:tc>
          <w:tcPr>
            <w:tcW w:w="2232" w:type="dxa"/>
          </w:tcPr>
          <w:p w:rsidR="005D14DD" w:rsidRDefault="00000000">
            <w:r>
              <w:t>Won't have (this time)</w:t>
            </w:r>
          </w:p>
        </w:tc>
      </w:tr>
      <w:tr w:rsidR="005D14DD">
        <w:trPr>
          <w:jc w:val="center"/>
        </w:trPr>
        <w:tc>
          <w:tcPr>
            <w:tcW w:w="936" w:type="dxa"/>
          </w:tcPr>
          <w:p w:rsidR="005D14DD" w:rsidRDefault="00000000">
            <w:r>
              <w:t>12</w:t>
            </w:r>
          </w:p>
        </w:tc>
        <w:tc>
          <w:tcPr>
            <w:tcW w:w="720" w:type="dxa"/>
          </w:tcPr>
          <w:p w:rsidR="005D14DD" w:rsidRDefault="00000000">
            <w:r>
              <w:t>12</w:t>
            </w:r>
          </w:p>
        </w:tc>
        <w:tc>
          <w:tcPr>
            <w:tcW w:w="5760" w:type="dxa"/>
          </w:tcPr>
          <w:p w:rsidR="005D14DD" w:rsidRDefault="00000000">
            <w:r>
              <w:t>Tích hợp đăng nhập bằng Google/Facebook</w:t>
            </w:r>
          </w:p>
        </w:tc>
        <w:tc>
          <w:tcPr>
            <w:tcW w:w="2232" w:type="dxa"/>
          </w:tcPr>
          <w:p w:rsidR="005D14DD" w:rsidRDefault="00000000">
            <w:r>
              <w:t>Won't have (this time)</w:t>
            </w:r>
          </w:p>
        </w:tc>
      </w:tr>
    </w:tbl>
    <w:p w:rsidR="005D14DD" w:rsidRDefault="005D14DD"/>
    <w:p w:rsidR="005D14DD" w:rsidRDefault="00000000">
      <w:r>
        <w:t>3. Tự phản biện</w:t>
      </w:r>
    </w:p>
    <w:p w:rsidR="005D14DD" w:rsidRDefault="00000000">
      <w:r>
        <w:t>Mục 12 có thể được xếp vào Should have vì đăng nhập Google/Facebook giúp người dùng đăng nhập nhanh hơn. Tuy nhiên, bản đầu vẫn có thể dùng tài khoản thông thường nên tôi chọn hoãn mục này.</w:t>
      </w:r>
    </w:p>
    <w:p w:rsidR="005D14DD" w:rsidRDefault="00000000">
      <w:r>
        <w:t>Mục 11 cũng có thể là Should have nếu thư viện thường xuyên cần trả lời câu hỏi online. Tôi xếp vào Could vì độc giả vẫn có thể hỏi trực tiếp hoặc liên hệ theo cách khác.</w:t>
      </w:r>
    </w:p>
    <w:p w:rsidR="005D14DD" w:rsidRDefault="00000000">
      <w:r>
        <w:t>Mục 7 có thể được xếp vào Could nếu thư viện muốn tăng khả năng khám phá sách. Tôi chọn Won't trong Release 1 vì đây không phải chức năng cần thiết để mượn sách.</w:t>
      </w:r>
    </w:p>
    <w:p w:rsidR="005D14DD" w:rsidRDefault="00000000">
      <w:r>
        <w:t>Nếu thư viện có nhiều độc giả thường xuyên gia hạn hoặc đặt trước sách, mục 4 hoặc mục 5 có thể được nâng ưu tiên. Khi đó Product Owner nên xem lại thứ tự dựa trên nhu cầu thực tế.</w:t>
      </w:r>
    </w:p>
    <w:sectPr w:rsidR="005D14DD"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110973">
    <w:abstractNumId w:val="8"/>
  </w:num>
  <w:num w:numId="2" w16cid:durableId="80419475">
    <w:abstractNumId w:val="6"/>
  </w:num>
  <w:num w:numId="3" w16cid:durableId="2135562705">
    <w:abstractNumId w:val="5"/>
  </w:num>
  <w:num w:numId="4" w16cid:durableId="2132047512">
    <w:abstractNumId w:val="4"/>
  </w:num>
  <w:num w:numId="5" w16cid:durableId="2089842470">
    <w:abstractNumId w:val="7"/>
  </w:num>
  <w:num w:numId="6" w16cid:durableId="1307050243">
    <w:abstractNumId w:val="3"/>
  </w:num>
  <w:num w:numId="7" w16cid:durableId="2065788190">
    <w:abstractNumId w:val="2"/>
  </w:num>
  <w:num w:numId="8" w16cid:durableId="1228417809">
    <w:abstractNumId w:val="1"/>
  </w:num>
  <w:num w:numId="9" w16cid:durableId="187950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4DD"/>
    <w:rsid w:val="00AA1D8D"/>
    <w:rsid w:val="00B47730"/>
    <w:rsid w:val="00C42EB0"/>
    <w:rsid w:val="00CB0664"/>
    <w:rsid w:val="00D40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D3564"/>
  <w14:defaultImageDpi w14:val="300"/>
  <w15:docId w15:val="{71F62632-B2F0-704A-9E28-0B2C1D0C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Phong</cp:lastModifiedBy>
  <cp:revision>2</cp:revision>
  <dcterms:created xsi:type="dcterms:W3CDTF">2013-12-23T23:15:00Z</dcterms:created>
  <dcterms:modified xsi:type="dcterms:W3CDTF">2026-10-15T07:29:00Z</dcterms:modified>
  <cp:category/>
</cp:coreProperties>
</file>